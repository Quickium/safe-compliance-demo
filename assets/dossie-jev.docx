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75E"/>
        </w:rPr>
        <w:t>Dossiê de apoio à decisão</w:t>
      </w:r>
    </w:p>
    <w:p>
      <w:pPr>
        <w:pStyle w:val="Heading1"/>
      </w:pPr>
      <w:r>
        <w:rPr>
          <w:color w:val="1A375E"/>
        </w:rPr>
        <w:t>Identificação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Unidade</w:t>
            </w:r>
          </w:p>
        </w:tc>
        <w:tc>
          <w:tcPr>
            <w:tcW w:type="dxa" w:w="4320"/>
          </w:tcPr>
          <w:p>
            <w:r>
              <w:t>Unidade informada — dados importados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2026-10-21 a 2026-10-21 (America/Sao_Paulo)</w:t>
            </w:r>
          </w:p>
        </w:tc>
      </w:tr>
      <w:tr>
        <w:tc>
          <w:tcPr>
            <w:tcW w:type="dxa" w:w="4320"/>
          </w:tcPr>
          <w:p>
            <w:r>
              <w:t>Câmeras</w:t>
            </w:r>
          </w:p>
        </w:tc>
        <w:tc>
          <w:tcPr>
            <w:tcW w:type="dxa" w:w="4320"/>
          </w:tcPr>
          <w:p>
            <w:r>
              <w:t>Todas do cliente</w:t>
            </w:r>
          </w:p>
        </w:tc>
      </w:tr>
      <w:tr>
        <w:tc>
          <w:tcPr>
            <w:tcW w:type="dxa" w:w="4320"/>
          </w:tcPr>
          <w:p>
            <w:r>
              <w:t>Execução</w:t>
            </w:r>
          </w:p>
        </w:tc>
        <w:tc>
          <w:tcPr>
            <w:tcW w:type="dxa" w:w="4320"/>
          </w:tcPr>
          <w:p>
            <w:r>
              <w:t>365e93b6c8574f44b970b5f2a8fec38b</w:t>
            </w:r>
          </w:p>
        </w:tc>
      </w:tr>
      <w:tr>
        <w:tc>
          <w:tcPr>
            <w:tcW w:type="dxa" w:w="4320"/>
          </w:tcPr>
          <w:p>
            <w:r>
              <w:t>Estado da execução</w:t>
            </w:r>
          </w:p>
        </w:tc>
        <w:tc>
          <w:tcPr>
            <w:tcW w:type="dxa" w:w="4320"/>
          </w:tcPr>
          <w:p>
            <w:r>
              <w:t>Concluída</w:t>
            </w:r>
          </w:p>
        </w:tc>
      </w:tr>
      <w:tr>
        <w:tc>
          <w:tcPr>
            <w:tcW w:type="dxa" w:w="4320"/>
          </w:tcPr>
          <w:p>
            <w:r>
              <w:t>Emissão</w:t>
            </w:r>
          </w:p>
        </w:tc>
        <w:tc>
          <w:tcPr>
            <w:tcW w:type="dxa" w:w="4320"/>
          </w:tcPr>
          <w:p>
            <w:r>
              <w:t>21/10/2026 17:59 UTC</w:t>
            </w:r>
          </w:p>
        </w:tc>
      </w:tr>
      <w:tr>
        <w:tc>
          <w:tcPr>
            <w:tcW w:type="dxa" w:w="4320"/>
          </w:tcPr>
          <w:p>
            <w:r>
              <w:t>Versão do gerador</w:t>
            </w:r>
          </w:p>
        </w:tc>
        <w:tc>
          <w:tcPr>
            <w:tcW w:type="dxa" w:w="4320"/>
          </w:tcPr>
          <w:p>
            <w:r>
              <w:t>0.2.0</w:t>
            </w:r>
          </w:p>
        </w:tc>
      </w:tr>
      <w:tr>
        <w:tc>
          <w:tcPr>
            <w:tcW w:type="dxa" w:w="4320"/>
          </w:tcPr>
          <w:p>
            <w:r>
              <w:t>Catálogo de perguntas</w:t>
            </w:r>
          </w:p>
        </w:tc>
        <w:tc>
          <w:tcPr>
            <w:tcW w:type="dxa" w:w="4320"/>
          </w:tcPr>
          <w:p>
            <w:r>
              <w:t>3-criterios-declarados</w:t>
            </w:r>
          </w:p>
        </w:tc>
      </w:tr>
      <w:tr>
        <w:tc>
          <w:tcPr>
            <w:tcW w:type="dxa" w:w="4320"/>
          </w:tcPr>
          <w:p>
            <w:r>
              <w:t>Modelo de visão</w:t>
            </w:r>
          </w:p>
        </w:tc>
        <w:tc>
          <w:tcPr>
            <w:tcW w:type="dxa" w:w="4320"/>
          </w:tcPr>
          <w:p>
            <w:r>
              <w:t>jev-latest</w:t>
            </w:r>
          </w:p>
        </w:tc>
      </w:tr>
      <w:tr>
        <w:tc>
          <w:tcPr>
            <w:tcW w:type="dxa" w:w="4320"/>
          </w:tcPr>
          <w:p>
            <w:r>
              <w:t>Limiar de confiança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</w:tbl>
    <w:p>
      <w:pPr>
        <w:pStyle w:val="Heading1"/>
      </w:pPr>
      <w:r>
        <w:rPr>
          <w:color w:val="1A375E"/>
        </w:rPr>
        <w:t>Finalidade e limitações</w:t>
      </w:r>
    </w:p>
    <w:p>
      <w:r>
        <w:t>Este relatório é um documento de apoio à decisão e de suporte aos gestores. Não deve ser tratado como documento de auditoria, laudo técnico, parecer jurídico ou certificado de conformidade. Não comprova atendimento integral às NRs ou às normas ISO e não substitui a avaliação de profissionais habilitados.</w:t>
      </w:r>
    </w:p>
    <w:p>
      <w:r>
        <w:t>A leitura das imagens é feita por um modelo de visão, a partir de critérios observáveis declarados neste projeto. O modelo pode errar: ele não recebe o que se espera encontrar, e nenhuma resposta é comparada com o registro do banco. Cada observação vem com a confiança do modelo, e respostas abaixo do limiar são registradas como não verificáveis. Observação visual não declara conformidade nem infração normativa e deve ser conferida antes de orientar decisões.</w:t>
      </w:r>
    </w:p>
    <w:p>
      <w:pPr>
        <w:pStyle w:val="Heading1"/>
      </w:pPr>
      <w:r>
        <w:rPr>
          <w:color w:val="1A375E"/>
        </w:rPr>
        <w:t>Resumo executivo</w:t>
      </w:r>
    </w:p>
    <w:p>
      <w:r>
        <w:t>Foram selecionadas 9 ocorrências registradas, sendo 9 elegíveis e 0 invalidadas pelo operador. Análise visual: Concluída, com 9 imagens avaliadas. Ausência de registros ou imagens não comprova segurança.</w:t>
      </w:r>
    </w:p>
    <w:p>
      <w:pPr>
        <w:pStyle w:val="Heading1"/>
      </w:pPr>
      <w:r>
        <w:rPr>
          <w:color w:val="1A375E"/>
        </w:rPr>
        <w:t>Indicadores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Ocorrências brutas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Invalidadas pelo operador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Elegíveis para análise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Sem marcação humana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Confirmações humanas legadas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 vínculo de PTe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Sem vínculo de PTe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Alarmes disparados</w:t>
            </w:r>
          </w:p>
        </w:tc>
        <w:tc>
          <w:tcPr>
            <w:tcW w:type="dxa" w:w="4320"/>
          </w:tcPr>
          <w:p>
            <w:r>
              <w:t>Indisponível: fonte não fornecida</w:t>
            </w:r>
          </w:p>
        </w:tc>
      </w:tr>
      <w:tr>
        <w:tc>
          <w:tcPr>
            <w:tcW w:type="dxa" w:w="4320"/>
          </w:tcPr>
          <w:p>
            <w:r>
              <w:t>Relatórios enviados</w:t>
            </w:r>
          </w:p>
        </w:tc>
        <w:tc>
          <w:tcPr>
            <w:tcW w:type="dxa" w:w="4320"/>
          </w:tcPr>
          <w:p>
            <w:r>
              <w:t>Indisponível: fonte não fornecida</w:t>
            </w:r>
          </w:p>
        </w:tc>
      </w:tr>
    </w:tbl>
    <w:p>
      <w:pPr>
        <w:pStyle w:val="Heading1"/>
      </w:pPr>
      <w:r>
        <w:rPr>
          <w:color w:val="1A375E"/>
        </w:rPr>
        <w:t>Por tipo de ocorrência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tipo de ocorrência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Área isolada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Colete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Capacete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Luvas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1A375E"/>
        </w:rPr>
        <w:t>Por câmera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câmera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Camera Demo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rPr>
          <w:color w:val="1A375E"/>
        </w:rPr>
        <w:t>Por dia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dia</w:t>
            </w:r>
          </w:p>
        </w:tc>
        <w:tc>
          <w:tcPr>
            <w:tcW w:type="dxa" w:w="4320"/>
          </w:tcPr>
          <w:p>
            <w:r>
              <w:t>Elegíveis</w:t>
            </w:r>
          </w:p>
        </w:tc>
      </w:tr>
      <w:tr>
        <w:tc>
          <w:tcPr>
            <w:tcW w:type="dxa" w:w="4320"/>
          </w:tcPr>
          <w:p>
            <w:r>
              <w:t>2026-10-21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rPr>
          <w:color w:val="1A375E"/>
        </w:rPr>
        <w:t>Cobertura das imagens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Condição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Registros de imagem únicos no recorte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Fotos distintas por conteúdo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Arquivos com associação válida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Imagens avaliadas nesta execução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Respostas rebaixadas pelo limiar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r>
        <w:t>Cobertura visual sobre todos os registros de imagem do recorte: 9/9 (100.0%).</w:t>
      </w:r>
    </w:p>
    <w:p>
      <w:r>
        <w:t>Cobertura visual sobre arquivos com associação válida: 9/9 (100.0%).</w:t>
      </w:r>
    </w:p>
    <w:p>
      <w:r>
        <w:t>Contagens calculadas sobre os registros selecionados. Ausência de vínculo de PTe não comprova trabalho não autorizado. A origem dos indicadores está em frente-07/dossie/origem-dos-dados.md.</w:t>
      </w:r>
    </w:p>
    <w:p>
      <w:pPr>
        <w:pStyle w:val="Heading1"/>
      </w:pPr>
      <w:r>
        <w:rPr>
          <w:color w:val="1A375E"/>
        </w:rPr>
        <w:t>Evidências das ocorrências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Registro</w:t>
            </w:r>
          </w:p>
        </w:tc>
        <w:tc>
          <w:tcPr>
            <w:tcW w:type="dxa" w:w="1440"/>
          </w:tcPr>
          <w:p>
            <w:r>
              <w:t>Data e hora</w:t>
            </w:r>
          </w:p>
        </w:tc>
        <w:tc>
          <w:tcPr>
            <w:tcW w:type="dxa" w:w="1440"/>
          </w:tcPr>
          <w:p>
            <w:r>
              <w:t>Câmera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PTe</w:t>
            </w:r>
          </w:p>
        </w:tc>
        <w:tc>
          <w:tcPr>
            <w:tcW w:type="dxa" w:w="1440"/>
          </w:tcPr>
          <w:p>
            <w:r>
              <w:t>Evidência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2026-10-21 12:14:00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 (Arquivo disponível)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2026-10-21 12:23:00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Colete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 (Arquivo disponível)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2026-10-21 12:38:00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Colete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 (Arquivo disponível)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2026-10-21 12:39:00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 (Arquivo disponível)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2026-10-21 12:40:00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Capacete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(Arquivo disponível)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2026-10-21 12:44:00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Área isolada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(Arquivo disponível)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2026-10-21 12:46:00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(Arquivo disponível)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2026-10-21 12:47:00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 (Arquivo disponível)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2026-10-21 14:09:00</w:t>
            </w:r>
          </w:p>
        </w:tc>
        <w:tc>
          <w:tcPr>
            <w:tcW w:type="dxa" w:w="1440"/>
          </w:tcPr>
          <w:p>
            <w:r>
              <w:t>Camera Demo</w:t>
            </w:r>
          </w:p>
        </w:tc>
        <w:tc>
          <w:tcPr>
            <w:tcW w:type="dxa" w:w="1440"/>
          </w:tcPr>
          <w:p>
            <w:r>
              <w:t>Luvas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(Arquivo disponível)</w:t>
            </w:r>
          </w:p>
        </w:tc>
      </w:tr>
    </w:tbl>
    <w:p>
      <w:r>
        <w:t>9 ocorrências elegíveis no recorte. A coluna Evidência traz o identificador do registro de imagem e o estado do arquivo. Registro de imagem existente não garante arquivo disponível, e arquivo disponível não comprova que a cena corresponde à ocorrência.</w:t>
      </w:r>
    </w:p>
    <w:p>
      <w:pPr>
        <w:pStyle w:val="Heading1"/>
      </w:pPr>
      <w:r>
        <w:rPr>
          <w:color w:val="1A375E"/>
        </w:rPr>
        <w:t>Origem dos dados importados</w:t>
      </w:r>
    </w:p>
    <w:p>
      <w:r>
        <w:t>Ocorrências informadas na planilha; sem validação independente. Câmera: Camera Demo; todas sem PTE associada, conforme informado pelo usuário. Unidade não informada. Alarmes e relatórios enviados não fornecidos.</w:t>
      </w:r>
    </w:p>
    <w:p>
      <w:r>
        <w:t>Planilha: dados.ods; SHA-256: 08190b769ffaf4efd163de7642b0103ec779f9dcbbd159282a8cae075d0bd7b6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Linha na planilha</w:t>
            </w:r>
          </w:p>
        </w:tc>
        <w:tc>
          <w:tcPr>
            <w:tcW w:type="dxa" w:w="2160"/>
          </w:tcPr>
          <w:p>
            <w:r>
              <w:t>Arquivo original</w:t>
            </w:r>
          </w:p>
        </w:tc>
        <w:tc>
          <w:tcPr>
            <w:tcW w:type="dxa" w:w="2160"/>
          </w:tcPr>
          <w:p>
            <w:r>
              <w:t>SHA-256 original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cd-01.png</w:t>
            </w:r>
          </w:p>
        </w:tc>
        <w:tc>
          <w:tcPr>
            <w:tcW w:type="dxa" w:w="2160"/>
          </w:tcPr>
          <w:p>
            <w:r>
              <w:t>d1296eebf4a8c07f830e53ddf6bca5932a3d51bb9e5400da67cce73452971584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cd-02.png</w:t>
            </w:r>
          </w:p>
        </w:tc>
        <w:tc>
          <w:tcPr>
            <w:tcW w:type="dxa" w:w="2160"/>
          </w:tcPr>
          <w:p>
            <w:r>
              <w:t>dc456313cfcadd2da55ddfb27f17fa15f3b3a93a07562973f5d687e725777cfb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cd-03.png</w:t>
            </w:r>
          </w:p>
        </w:tc>
        <w:tc>
          <w:tcPr>
            <w:tcW w:type="dxa" w:w="2160"/>
          </w:tcPr>
          <w:p>
            <w:r>
              <w:t>49711b06485fe20d883880742e4fe69c8be31af7859e835b5d0e4f10a9e54fff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cd-04.png</w:t>
            </w:r>
          </w:p>
        </w:tc>
        <w:tc>
          <w:tcPr>
            <w:tcW w:type="dxa" w:w="2160"/>
          </w:tcPr>
          <w:p>
            <w:r>
              <w:t>53a9c53118dd9b87644624dc28bd63ac4e2b6cab218330a07877f2effb39bf3f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cd-05.png</w:t>
            </w:r>
          </w:p>
        </w:tc>
        <w:tc>
          <w:tcPr>
            <w:tcW w:type="dxa" w:w="2160"/>
          </w:tcPr>
          <w:p>
            <w:r>
              <w:t>b39d5441417009cf546b884f04e809a7d24491566dd96dbf9824b4dc012cad45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cd-06.png</w:t>
            </w:r>
          </w:p>
        </w:tc>
        <w:tc>
          <w:tcPr>
            <w:tcW w:type="dxa" w:w="2160"/>
          </w:tcPr>
          <w:p>
            <w:r>
              <w:t>4aeb6bdfb5c7a45330fb9c8192dec260332d4fb4eb1910805a7fe2e95d6948d4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cd-07.png</w:t>
            </w:r>
          </w:p>
        </w:tc>
        <w:tc>
          <w:tcPr>
            <w:tcW w:type="dxa" w:w="2160"/>
          </w:tcPr>
          <w:p>
            <w:r>
              <w:t>0c348132d7351835dc09b5763615b044eaee41c79abb46264a67efcfe66edea4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cd-08.png</w:t>
            </w:r>
          </w:p>
        </w:tc>
        <w:tc>
          <w:tcPr>
            <w:tcW w:type="dxa" w:w="2160"/>
          </w:tcPr>
          <w:p>
            <w:r>
              <w:t>0c348132d7351835dc09b5763615b044eaee41c79abb46264a67efcfe66edea4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cd-09.png</w:t>
            </w:r>
          </w:p>
        </w:tc>
        <w:tc>
          <w:tcPr>
            <w:tcW w:type="dxa" w:w="2160"/>
          </w:tcPr>
          <w:p>
            <w:r>
              <w:t>53a9c53118dd9b87644624dc28bd63ac4e2b6cab218330a07877f2effb39bf3f</w:t>
            </w:r>
          </w:p>
        </w:tc>
      </w:tr>
    </w:tbl>
    <w:p>
      <w:pPr>
        <w:pStyle w:val="Heading1"/>
      </w:pPr>
      <w:r>
        <w:rPr>
          <w:color w:val="1A375E"/>
        </w:rPr>
        <w:t>Observações de imagem</w:t>
      </w:r>
    </w:p>
    <w:p>
      <w:r>
        <w:t>Cada resposta vem acompanhada da confiança do modelo e do critério observável que a define. Respostas abaixo do limiar são registradas como não verificáveis: confiança baixa não é evidência. Não verificável nunca significa ausência do equipamento.</w:t>
      </w:r>
    </w:p>
    <w:p>
      <w:pPr>
        <w:pStyle w:val="Heading1"/>
      </w:pPr>
      <w:r>
        <w:rPr>
          <w:color w:val="1A375E"/>
        </w:rPr>
        <w:t>Registro de imagem 1</w:t>
      </w:r>
    </w:p>
    <w:p>
      <w:r>
        <w:t>Câmera 1; registro de 2026-10-21 17:09:00.000000+00:00; ocorrências 1.</w:t>
      </w:r>
    </w:p>
    <w:p>
      <w:r>
        <w:t>Alvo informado: a pessoa de colete laranja ao centro, junto à empilhadeira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As mãos do alvo estão visíveis e desnudas.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Colete de cor fluorescente com faixas retrorrefletivas vestido sobre o tronco do alvo.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A região dos olhos do alvo está visível e não há lentes de proteção sobre ela. Óculos de grau comuns, sem proteção lateral, contam como não.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Viseira transparente ou de tela cobrindo a face do alvo da testa ao queixo, presa a suporte na cabeça ou ao capacete.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Nariz e boca do alvo estão visíveis e descobertos.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7-09-00-0000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cd-01.png; linha 2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2</w:t>
      </w:r>
    </w:p>
    <w:p>
      <w:r>
        <w:t>Câmera 1; registro de 2026-10-21 15:46:00.000000+00:00; ocorrências 2.</w:t>
      </w:r>
    </w:p>
    <w:p>
      <w:r>
        <w:t>Alvo informado: a pessoa de colete laranja e capacete azul, de costas, no centro da área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Casco rígido apoiado sobre a cabeça do alvo, cobrindo o crânio.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As mãos do alvo estão ocultas, fora de quadro, dentro de bolsos ou com resolução insuficiente. Esta opção nunca significa ausência de luvas.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Colete de cor fluorescente com faixas retrorrefletivas vestido sobre o tronco do alvo.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A região dos olhos do alvo está oculta, de costas, fora de quadro ou com resolução insuficiente. Esta opção nunca significa ausência de óculos.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A face do alvo está oculta, voltada para longe da câmera, fora de quadro ou com resolução insuficiente. Esta opção nunca significa ausência de protetor facial.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A região de nariz e boca do alvo está oculta, voltada para longe da câmera, fora de quadro ou com resolução insuficiente. Esta opção nunca significa ausência de respirador.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46-00-0000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cd-02.png; linha 3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3</w:t>
      </w:r>
    </w:p>
    <w:p>
      <w:r>
        <w:t>Câmera 1; registro de 2026-10-21 15:47:00.000000+00:00; ocorrências 3.</w:t>
      </w:r>
    </w:p>
    <w:p>
      <w:r>
        <w:t>Alvo informado: a pessoa de camisa escura e capacete azul, de frente, no centro da área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Casco rígido apoiado sobre a cabeça do alvo, cobrindo o crânio.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As mãos do alvo estão visíveis e desnudas.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Lentes de proteção posicionadas sobre os olhos do alvo, presas por hastes laterais ou elástico, cobrindo a órbita ocular.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  <w:tc>
          <w:tcPr>
            <w:tcW w:type="dxa" w:w="2160"/>
          </w:tcPr>
          <w:p>
            <w:r>
              <w:t>Viseira transparente ou de tela cobrindo a face do alvo da testa ao queixo, presa a suporte na cabeça ou ao capacete.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Nariz e boca do alvo estão visíveis e descobertos.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47-00-0000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cd-03.png; linha 4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4</w:t>
      </w:r>
    </w:p>
    <w:p>
      <w:r>
        <w:t>Câmera 1; registro de 2026-10-21 15:44:00.000000+00:00; ocorrências 4.</w:t>
      </w:r>
    </w:p>
    <w:p>
      <w:r>
        <w:t>Alvo informado: a pessoa de camiseta preta e calça jeans, à direita das duas pessoas próximas, delimitada pela caixa azul da direita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0.58</w:t>
            </w:r>
          </w:p>
        </w:tc>
        <w:tc>
          <w:tcPr>
            <w:tcW w:type="dxa" w:w="2160"/>
          </w:tcPr>
          <w:p>
            <w:r>
              <w:t>As mãos do alvo estão visíveis e desnudas.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Lentes de proteção posicionadas sobre os olhos do alvo, presas por hastes laterais ou elástico, cobrindo a órbita ocular.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Viseira transparente ou de tela cobrindo a face do alvo da testa ao queixo, presa a suporte na cabeça ou ao capacete.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Peça facial cobrindo nariz e boca do alvo, presa por tirantes, com ou sem filtros ou cartuchos laterais.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0.58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  <w:tc>
          <w:tcPr>
            <w:tcW w:type="dxa" w:w="2160"/>
          </w:tcPr>
          <w:p>
            <w:r>
              <w:t>A superfície de circulação está desimpedida.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44-00-0000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cd-04.png; linha 5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5</w:t>
      </w:r>
    </w:p>
    <w:p>
      <w:r>
        <w:t>Câmera 1; registro de 2026-10-21 15:40:00.000000+00:00; ocorrências 5.</w:t>
      </w:r>
    </w:p>
    <w:p>
      <w:r>
        <w:t>Alvo informado: a pessoa de colete laranja, de costas, no lado esquerdo da área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As mãos do alvo estão ocultas, fora de quadro, dentro de bolsos ou com resolução insuficiente. Esta opção nunca significa ausência de luvas.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Colete de cor fluorescente com faixas retrorrefletivas vestido sobre o tronco do alvo.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 região dos olhos do alvo está oculta, de costas, fora de quadro ou com resolução insuficiente. Esta opção nunca significa ausência de óculos.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A face do alvo está oculta, voltada para longe da câmera, fora de quadro ou com resolução insuficiente. Esta opção nunca significa ausência de protetor facial.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A região de nariz e boca do alvo está oculta, voltada para longe da câmera, fora de quadro ou com resolução insuficiente. Esta opção nunca significa ausência de respirador.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40-00-0000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cd-05.png; linha 6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6</w:t>
      </w:r>
    </w:p>
    <w:p>
      <w:r>
        <w:t>Câmera 1; registro de 2026-10-21 15:39:00.000000+00:00; ocorrências 6.</w:t>
      </w:r>
    </w:p>
    <w:p>
      <w:r>
        <w:t>Alvo informado: a pessoa de camisa escura à direita da imagem, delimitada pela caixa azul, junto ao pilar direito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0.66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  <w:tc>
          <w:tcPr>
            <w:tcW w:type="dxa" w:w="2160"/>
          </w:tcPr>
          <w:p>
            <w:r>
              <w:t>Luvas cobrindo as mãos do alvo, visíveis em pelo menos uma das mãos.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0.22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A região dos olhos do alvo está oculta, de costas, fora de quadro ou com resolução insuficiente. Esta opção nunca significa ausência de óculos.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A face do alvo está visível e descoberta. Capacete sem viseira conta como não.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Nariz e boca do alvo estão visíveis e descobertos.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0.51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0.66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39-00-0000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cd-06.png; linha 7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7</w:t>
      </w:r>
    </w:p>
    <w:p>
      <w:r>
        <w:t>Câmera 1; registro de 2026-10-21 15:38:00.000000+00:00; ocorrências 7.</w:t>
      </w:r>
    </w:p>
    <w:p>
      <w:r>
        <w:t>Alvo informado: a pessoa de roupa escura caminhando na área verde ao centro, cujo tronco tem um retângulo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As mãos do alvo estão ocultas, fora de quadro, dentro de bolsos ou com resolução insuficiente. Esta opção nunca significa ausência de luvas.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  <w:tc>
          <w:tcPr>
            <w:tcW w:type="dxa" w:w="2160"/>
          </w:tcPr>
          <w:p>
            <w:r>
              <w:t>A região das orelhas do alvo está oculta, fora de quadro ou com resolução insuficiente. Esta opção nunca significa ausência de protetor.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A região dos olhos do alvo está oculta, de costas, fora de quadro ou com resolução insuficiente. Esta opção nunca significa ausência de óculos.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0.07</w:t>
            </w:r>
          </w:p>
        </w:tc>
        <w:tc>
          <w:tcPr>
            <w:tcW w:type="dxa" w:w="2160"/>
          </w:tcPr>
          <w:p>
            <w:r>
              <w:t>Viseira transparente ou de tela cobrindo a face do alvo da testa ao queixo, presa a suporte na cabeça ou ao capacete.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A região de nariz e boca do alvo está oculta, voltada para longe da câmera, fora de quadro ou com resolução insuficiente. Esta opção nunca significa ausência de respirador.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38-00-0000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cd-07.png; linha 8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8</w:t>
      </w:r>
    </w:p>
    <w:p>
      <w:r>
        <w:t>Câmera 1; registro de 2026-10-21 15:23:00.000000+00:00; ocorrências 8.</w:t>
      </w:r>
    </w:p>
    <w:p>
      <w:r>
        <w:t>Alvo informado: a pessoa de roupa escura caminhando na área verde ao centro, cujo tronco tem um retângulo verde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As mãos do alvo estão ocultas, fora de quadro, dentro de bolsos ou com resolução insuficiente. Esta opção nunca significa ausência de luvas.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A região das orelhas do alvo está oculta, fora de quadro ou com resolução insuficiente. Esta opção nunca significa ausência de protetor.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A região dos olhos do alvo está oculta, de costas, fora de quadro ou com resolução insuficiente. Esta opção nunca significa ausência de óculos.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A face do alvo está oculta, voltada para longe da câmera, fora de quadro ou com resolução insuficiente. Esta opção nunca significa ausência de protetor facial.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A região de nariz e boca do alvo está oculta, voltada para longe da câmera, fora de quadro ou com resolução insuficiente. Esta opção nunca significa ausência de respirador.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Há corda, cabo, ferramenta, entulho ou peça solta apoiada sobre a superfície de circulação ou de trabalho.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38-00-0000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cd-08.png; linha 9 da planilha. Transformação: EXIF transpose; RGB; JPEG quality=92.</w:t>
      </w:r>
    </w:p>
    <w:p>
      <w:pPr>
        <w:pStyle w:val="Heading1"/>
      </w:pPr>
      <w:r>
        <w:rPr>
          <w:color w:val="1A375E"/>
        </w:rPr>
        <w:t>Registro de imagem 9</w:t>
      </w:r>
    </w:p>
    <w:p>
      <w:r>
        <w:t>Câmera 1; registro de 2026-10-21 15:14:00.000000+00:00; ocorrências 9.</w:t>
      </w:r>
    </w:p>
    <w:p>
      <w:r>
        <w:t>Alvo informado: a pessoa de camiseta preta e calça jeans, à direita das duas pessoas próximas, delimitada pela caixa azul da direita</w:t>
      </w:r>
    </w:p>
    <w:p>
      <w:r>
        <w:t>Imagem submetida ao Jev: [1024, 576] pixels, a partir de [1920, 1080]. Transformação: EXIF transpose; RGB; longest side &lt;=1024; JPEG quality=95. O redimensionamento pode limitar detalhes pequenos.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Resposta</w:t>
            </w:r>
          </w:p>
        </w:tc>
        <w:tc>
          <w:tcPr>
            <w:tcW w:type="dxa" w:w="2160"/>
          </w:tcPr>
          <w:p>
            <w:r>
              <w:t>Confiança</w:t>
            </w:r>
          </w:p>
        </w:tc>
        <w:tc>
          <w:tcPr>
            <w:tcW w:type="dxa" w:w="2160"/>
          </w:tcPr>
          <w:p>
            <w:r>
              <w:t>Critério aplicado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  <w:tc>
          <w:tcPr>
            <w:tcW w:type="dxa" w:w="2160"/>
          </w:tcPr>
          <w:p>
            <w:r>
              <w:t>A cabeça do alvo está visível e descoberta, ou coberta apenas por boné, touca ou capuz de tecido.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0.58</w:t>
            </w:r>
          </w:p>
        </w:tc>
        <w:tc>
          <w:tcPr>
            <w:tcW w:type="dxa" w:w="2160"/>
          </w:tcPr>
          <w:p>
            <w:r>
              <w:t>As mãos do alvo estão visíveis e desnudas.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O tronco do alvo está visível e não há colete de alta visibilidade sobre ele. Camiseta ou camisa comum de cor viva conta como não.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Conchas rígidas cobrindo as orelhas do alvo, unidas por arco sobre a cabeça ou acopladas ao capacete.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Lentes de proteção posicionadas sobre os olhos do alvo, presas por hastes laterais ou elástico, cobrindo a órbita ocular.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Viseira transparente ou de tela cobrindo a face do alvo da testa ao queixo, presa a suporte na cabeça ou ao capacete.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0.71</w:t>
            </w:r>
          </w:p>
        </w:tc>
        <w:tc>
          <w:tcPr>
            <w:tcW w:type="dxa" w:w="2160"/>
          </w:tcPr>
          <w:p>
            <w:r>
              <w:t>Peça facial cobrindo nariz e boca do alvo, presa por tirantes, com ou sem filtros ou cartuchos laterais.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Não verificável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O alvo está calçado com bota ou sapato fechado, mas a imagem não permite distinguir calçado de segurança de calçado comum, ou os pés estão ocultos. Esta opção nunca significa ausência de calçado.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Não há fitas envolvendo as coxas do alvo. Responda não também quando houver apenas tirantes sobre os ombros presos a um cinto na cintura, como suspensórios ou cinto de ferramentas, que não são cinturão tipo paraquedista.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Nenhuma fita ou cabo liga o alvo a uma estrutura. Responda não também quando houver talabarte pendurado solto no corpo, sem conexão, ou corda de içamento de carga nas mãos do alvo, que não é talabarte.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0.58</w:t>
            </w:r>
          </w:p>
        </w:tc>
        <w:tc>
          <w:tcPr>
            <w:tcW w:type="dxa" w:w="2160"/>
          </w:tcPr>
          <w:p>
            <w:r>
              <w:t>Não há cabo ou corda esticada entre pontos fixos no trajeto das pessoas.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A área de trabalho está visível e não há nenhum elemento de sinalização instalado. Responda não também quando houver sinalização caída, rasgada ou ilegível.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A superfície de circulação está desimpedida.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Não verificável (rebaixada)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Não há abertura de espaço confinado nesta cena, ou ela não está visível. Esta opção nunca significa ausência de vigia.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1_15-44-00-0000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Arquivo fornecido: cd-09.png; linha 10 da planilha. Transformação: EXIF transpose; RGB; JPEG quality=92.</w:t>
      </w:r>
    </w:p>
    <w:p>
      <w:pPr>
        <w:pStyle w:val="Heading1"/>
      </w:pPr>
      <w:r>
        <w:rPr>
          <w:color w:val="1A375E"/>
        </w:rPr>
        <w:t>Referências normativas e candidatas à revisão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Norma e item</w:t>
            </w:r>
          </w:p>
        </w:tc>
        <w:tc>
          <w:tcPr>
            <w:tcW w:type="dxa" w:w="2160"/>
          </w:tcPr>
          <w:p>
            <w:r>
              <w:t>Lacuna que endereça</w:t>
            </w:r>
          </w:p>
        </w:tc>
        <w:tc>
          <w:tcPr>
            <w:tcW w:type="dxa" w:w="2160"/>
          </w:tcPr>
          <w:p>
            <w:r>
              <w:t>Revisão</w:t>
            </w:r>
          </w:p>
        </w:tc>
      </w:tr>
      <w:tr>
        <w:tc>
          <w:tcPr>
            <w:tcW w:type="dxa" w:w="2160"/>
          </w:tcPr>
          <w:p>
            <w:r>
              <w:t>Há capacete de segurança apoiado sobre a cabeça do alvo?</w:t>
            </w:r>
          </w:p>
        </w:tc>
        <w:tc>
          <w:tcPr>
            <w:tcW w:type="dxa" w:w="2160"/>
          </w:tcPr>
          <w:p>
            <w:r>
              <w:t>NR-06 6.5.1; NR-06 6.6.1</w:t>
            </w:r>
          </w:p>
        </w:tc>
        <w:tc>
          <w:tcPr>
            <w:tcW w:type="dxa" w:w="2160"/>
          </w:tcPr>
          <w:p>
            <w:r>
              <w:t>Cobertura existente da plataforma: capacete.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luvas calçadas nas mãos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luvas.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colete de alta visibilidade vestido no tronco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colete.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protetor auricular do tipo abafador sobre as orelhas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Cobertura existente da plataforma: protetor auricular.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óculos de proteção sobre os olhos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protetor facial cobrindo a face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respirador ou máscara cobrindo nariz e boca do alvo?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É possível observar na imagem que o calçado do alvo tem proteção de segurança, e não apenas que ele está calçado?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Sem cobertura de: botinas, óculos, protetor facial, respirador, cinto de segurança.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O alvo veste cinturão de segurança tipo paraquedista?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Detecção de cinto de segurança/harness (NR-35, NR-18).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Há talabarte saindo do alvo e conectado a um ponto de ancoragem ou linha de vida?</w:t>
            </w:r>
          </w:p>
        </w:tc>
        <w:tc>
          <w:tcPr>
            <w:tcW w:type="dxa" w:w="2160"/>
          </w:tcPr>
          <w:p>
            <w:r>
              <w:t>NR-06 6.5.1</w:t>
            </w:r>
          </w:p>
        </w:tc>
        <w:tc>
          <w:tcPr>
            <w:tcW w:type="dxa" w:w="2160"/>
          </w:tcPr>
          <w:p>
            <w:r>
              <w:t>Detecção de cinto de segurança e talabarte.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Nesta cena existe cabo ou corda esticada horizontalmente entre dois pontos fixos da estrutura, no trajeto das pessoas?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Detecta presença de capacete. Não detecta cinto de segurança ou linha de vida.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Nesta cena há sinalização de área de risco instalada e legível?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Monitora o cumprimento da sinalização por câmera, não audita a sinalização em si.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A superfície sobre a qual as pessoas desta cena caminham ou se apoiam tem material solto sobre ela?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Sem taxonomia estruturada de perigos.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  <w:tr>
        <w:tc>
          <w:tcPr>
            <w:tcW w:type="dxa" w:w="2160"/>
          </w:tcPr>
          <w:p>
            <w:r>
              <w:t>Nesta cena há uma abertura de espaço confinado, como boca de visita, tanque ou poço, com uma pessoa posicionada do lado de fora e voltada para ela?</w:t>
            </w:r>
          </w:p>
        </w:tc>
        <w:tc>
          <w:tcPr>
            <w:tcW w:type="dxa" w:w="2160"/>
          </w:tcPr>
          <w:p>
            <w:r>
              <w:t>Sem item ancorado</w:t>
            </w:r>
          </w:p>
        </w:tc>
        <w:tc>
          <w:tcPr>
            <w:tcW w:type="dxa" w:w="2160"/>
          </w:tcPr>
          <w:p>
            <w:r>
              <w:t>A câmera oferece supervisão eletrônica, mas não substitui o vigia legalmente exigido.</w:t>
            </w:r>
          </w:p>
        </w:tc>
        <w:tc>
          <w:tcPr>
            <w:tcW w:type="dxa" w:w="2160"/>
          </w:tcPr>
          <w:p>
            <w:r>
              <w:t>Rascunho</w:t>
            </w:r>
          </w:p>
        </w:tc>
      </w:tr>
    </w:tbl>
    <w:p>
      <w:r>
        <w:t>Os itens vêm do catálogo de perguntas. Somente critérios revisados podem recuperar trechos por âncora nos PDFs locais; itens em rascunho são candidatos à revisão e não referências normativas validadas. A vigência das edições e a interpretação de cada item continuam dependentes de revisão por responsável técnico.</w:t>
      </w:r>
    </w:p>
    <w:p>
      <w:pPr>
        <w:pStyle w:val="Heading1"/>
      </w:pPr>
      <w:r>
        <w:rPr>
          <w:color w:val="1A375E"/>
        </w:rPr>
        <w:t>Fontes normativas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Fonte</w:t>
            </w:r>
          </w:p>
        </w:tc>
        <w:tc>
          <w:tcPr>
            <w:tcW w:type="dxa" w:w="4320"/>
          </w:tcPr>
          <w:p>
            <w:r>
              <w:t>Disponibilidade</w:t>
            </w:r>
          </w:p>
        </w:tc>
      </w:tr>
      <w:tr>
        <w:tc>
          <w:tcPr>
            <w:tcW w:type="dxa" w:w="4320"/>
          </w:tcPr>
          <w:p>
            <w:r>
              <w:t>NR-01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NR-06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NR-09 (arquivo local 2026)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NR-12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NR-18 (arquivo local 2026)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NR-33 (arquivo local 2022 retificado)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NR-35 (arquivo local 2025)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NR-01 (a conferir)</w:t>
            </w:r>
          </w:p>
        </w:tc>
        <w:tc>
          <w:tcPr>
            <w:tcW w:type="dxa" w:w="4320"/>
          </w:tcPr>
          <w:p>
            <w:r>
              <w:t>Disponível</w:t>
            </w:r>
          </w:p>
        </w:tc>
      </w:tr>
      <w:tr>
        <w:tc>
          <w:tcPr>
            <w:tcW w:type="dxa" w:w="4320"/>
          </w:tcPr>
          <w:p>
            <w:r>
              <w:t>ISO-45001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ISO-9001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ISO-27001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  <w:tr>
        <w:tc>
          <w:tcPr>
            <w:tcW w:type="dxa" w:w="4320"/>
          </w:tcPr>
          <w:p>
            <w:r>
              <w:t>ISO-27701 (não definida)</w:t>
            </w:r>
          </w:p>
        </w:tc>
        <w:tc>
          <w:tcPr>
            <w:tcW w:type="dxa" w:w="4320"/>
          </w:tcPr>
          <w:p>
            <w:r>
              <w:t>Fonte ausente</w:t>
            </w:r>
          </w:p>
        </w:tc>
      </w:tr>
    </w:tbl>
    <w:p>
      <w:pPr>
        <w:pStyle w:val="Heading1"/>
      </w:pPr>
      <w:r>
        <w:rPr>
          <w:color w:val="1A375E"/>
        </w:rPr>
        <w:t>Pendências</w:t>
      </w:r>
    </w:p>
    <w:p>
      <w:r>
        <w:t>Ocorrências informadas na planilha; sem validação independente. Câmera: Camera Demo; todas sem PTE associada, conforme informado pelo usuário. Unidade não informada. Alarmes e relatórios enviados não fornecidos.</w:t>
      </w:r>
    </w:p>
    <w:p>
      <w:r>
        <w:t>Vigência e interpretações normativas requerem revisão técnica.</w:t>
      </w:r>
    </w:p>
    <w:p>
      <w:r>
        <w:t>Catálogo visual é observacional e está em revisão.</w:t>
      </w:r>
    </w:p>
    <w:p>
      <w:r>
        <w:t>Observação de imagem não declara conformidade nem infração normativa.</w:t>
      </w:r>
    </w:p>
    <w:p>
      <w:r>
        <w:t>Alarmes disparados e relatórios enviados: dados não fornecidos; indicadores indisponíveis.</w:t>
      </w:r>
    </w:p>
    <w:p>
      <w:r>
        <w:t>Sem perguntas visuais selecionadas para ISO-45001; requisitos documentais e medições não foram avaliados.</w:t>
      </w:r>
    </w:p>
    <w:p>
      <w:r>
        <w:t>Fonte normativa pendente: ISO-45001</w:t>
      </w:r>
    </w:p>
    <w:p>
      <w:r>
        <w:t>Perguntas em rascunho: nenhum critério passou por revisão técnica.</w:t>
      </w:r>
    </w:p>
    <w:p>
      <w:pPr>
        <w:pStyle w:val="Heading1"/>
      </w:pPr>
      <w:r>
        <w:rPr>
          <w:color w:val="1A375E"/>
        </w:rPr>
        <w:t>Revisão do responsável</w:t>
      </w:r>
    </w:p>
    <w:p>
      <w:r>
        <w:t>Nome: ____________________ Data: __________</w:t>
      </w:r>
    </w:p>
    <w:p>
      <w:r>
        <w:t>Observações: __________________________________________</w:t>
      </w:r>
    </w:p>
    <w:p>
      <w:r>
        <w:t>Rastreabilidade completa em analysis.json, snapshot.json e manifest.json. Esses arquivos incluem os identificadores e checksums das fontes.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Apoio à decisão | Leitura por modelo de visão | Requer conferência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SafeWatch | Apoio à decisão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